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t>FLIKKER</w:t>
      </w:r>
    </w:p>
    <w:p>
      <w:pPr>
        <w:jc w:val="center"/>
      </w:pPr>
      <w:r>
        <w:rPr>
          <w:i/>
          <w:sz w:val="32"/>
        </w:rPr>
        <w:t>A LIGHT FINDS A WAY</w:t>
      </w:r>
    </w:p>
    <w:p>
      <w:pPr>
        <w:jc w:val="center"/>
      </w:pPr>
      <w:r>
        <w:rPr>
          <w:b/>
        </w:rPr>
        <w:t>MASTER GAME DESIGN &amp; STORY BIBLE</w:t>
      </w:r>
    </w:p>
    <w:p>
      <w:pPr>
        <w:jc w:val="center"/>
      </w:pPr>
      <w:r>
        <w:t>A dark, cinematic 2D atmospheric action-platformer about memory, identity, fear, and the meaning of letting go.</w:t>
      </w:r>
    </w:p>
    <w:p>
      <w:r>
        <w:br w:type="page"/>
      </w:r>
    </w:p>
    <w:p>
      <w:pPr>
        <w:pStyle w:val="Heading1"/>
      </w:pPr>
      <w:r>
        <w:t>1. Project Overview</w:t>
      </w:r>
    </w:p>
    <w:p>
      <w:r>
        <w:t>Flikker is a story-driven 2D action-platformer set in the Hollow, a ruined world where light is scarce and memories have become physical forces. The player controls Flik, a mysterious small being carrying an ancient lantern. What begins as a survival journey gradually becomes a psychological investigation into who Flik is, what happened to the Hollow, and whether the apparent villain is actually an enemy.</w:t>
      </w:r>
    </w:p>
    <w:tbl>
      <w:tblPr>
        <w:tblStyle w:val="TableGrid"/>
        <w:tblW w:type="auto" w:w="0"/>
        <w:tblLook w:firstColumn="1" w:firstRow="1" w:lastColumn="0" w:lastRow="0" w:noHBand="0" w:noVBand="1" w:val="04A0"/>
      </w:tblPr>
      <w:tblGrid>
        <w:gridCol w:w="5040"/>
        <w:gridCol w:w="5040"/>
      </w:tblGrid>
      <w:tr>
        <w:tc>
          <w:tcPr>
            <w:tcW w:type="dxa" w:w="5040"/>
            <w:shd w:fill="17202A"/>
          </w:tcPr>
          <w:p>
            <w:r>
              <w:rPr>
                <w:b/>
                <w:color w:val="FFFFFF"/>
              </w:rPr>
              <w:t>Core Pillar</w:t>
            </w:r>
          </w:p>
        </w:tc>
        <w:tc>
          <w:tcPr>
            <w:tcW w:type="dxa" w:w="5040"/>
            <w:shd w:fill="17202A"/>
          </w:tcPr>
          <w:p>
            <w:r>
              <w:rPr>
                <w:b/>
                <w:color w:val="FFFFFF"/>
              </w:rPr>
              <w:t>Design Goal</w:t>
            </w:r>
          </w:p>
        </w:tc>
      </w:tr>
      <w:tr>
        <w:tc>
          <w:tcPr>
            <w:tcW w:type="dxa" w:w="5040"/>
          </w:tcPr>
          <w:p>
            <w:r>
              <w:t>Exploration</w:t>
            </w:r>
          </w:p>
        </w:tc>
        <w:tc>
          <w:tcPr>
            <w:tcW w:type="dxa" w:w="5040"/>
          </w:tcPr>
          <w:p>
            <w:r>
              <w:t>Reward curiosity with secrets, memories, alternate routes and environmental storytelling.</w:t>
            </w:r>
          </w:p>
        </w:tc>
      </w:tr>
      <w:tr>
        <w:tc>
          <w:tcPr>
            <w:tcW w:type="dxa" w:w="5040"/>
          </w:tcPr>
          <w:p>
            <w:r>
              <w:t>Combat</w:t>
            </w:r>
          </w:p>
        </w:tc>
        <w:tc>
          <w:tcPr>
            <w:tcW w:type="dxa" w:w="5040"/>
          </w:tcPr>
          <w:p>
            <w:r>
              <w:t>Fast, readable light-based attacks with movement and lantern abilities integrated into combat.</w:t>
            </w:r>
          </w:p>
        </w:tc>
      </w:tr>
      <w:tr>
        <w:tc>
          <w:tcPr>
            <w:tcW w:type="dxa" w:w="5040"/>
          </w:tcPr>
          <w:p>
            <w:r>
              <w:t>Atmosphere</w:t>
            </w:r>
          </w:p>
        </w:tc>
        <w:tc>
          <w:tcPr>
            <w:tcW w:type="dxa" w:w="5040"/>
          </w:tcPr>
          <w:p>
            <w:r>
              <w:t>Dark navy/teal environments contrasted by warm amber light and restrained UI.</w:t>
            </w:r>
          </w:p>
        </w:tc>
      </w:tr>
      <w:tr>
        <w:tc>
          <w:tcPr>
            <w:tcW w:type="dxa" w:w="5040"/>
          </w:tcPr>
          <w:p>
            <w:r>
              <w:t>Psychology</w:t>
            </w:r>
          </w:p>
        </w:tc>
        <w:tc>
          <w:tcPr>
            <w:tcW w:type="dxa" w:w="5040"/>
          </w:tcPr>
          <w:p>
            <w:r>
              <w:t>Make the player question memories, locations, characters and eventually Flik himself.</w:t>
            </w:r>
          </w:p>
        </w:tc>
      </w:tr>
      <w:tr>
        <w:tc>
          <w:tcPr>
            <w:tcW w:type="dxa" w:w="5040"/>
          </w:tcPr>
          <w:p>
            <w:r>
              <w:t>Narrative</w:t>
            </w:r>
          </w:p>
        </w:tc>
        <w:tc>
          <w:tcPr>
            <w:tcW w:type="dxa" w:w="5040"/>
          </w:tcPr>
          <w:p>
            <w:r>
              <w:t>Reveal the truth in layers rather than through exposition dumps.</w:t>
            </w:r>
          </w:p>
        </w:tc>
      </w:tr>
    </w:tbl>
    <w:p/>
    <w:p>
      <w:pPr>
        <w:pStyle w:val="Heading2"/>
      </w:pPr>
      <w:r>
        <w:t>Tagline</w:t>
      </w:r>
    </w:p>
    <w:p>
      <w:r>
        <w:t>“The deeper you go, the less certain you become that the darkness is outside you.”</w:t>
      </w:r>
    </w:p>
    <w:p>
      <w:pPr>
        <w:pStyle w:val="Heading1"/>
      </w:pPr>
      <w:r>
        <w:t>2. Core Story Concept</w:t>
      </w:r>
    </w:p>
    <w:p>
      <w:r>
        <w:t>The Hollow is a forgotten civilization buried beneath darkness. Long ago, its people discovered the First Light, a force capable of preserving memories. They tried to defeat death and forgetting by storing memories indefinitely. The system eventually became conscious: The Eater. Created to preserve memories, it became overwhelmed by them and began consuming memories, people and eventually the civilization itself.</w:t>
      </w:r>
    </w:p>
    <w:p>
      <w:r>
        <w:t>Flik was created as a living vessel for memories the civilization could no longer contain. He awakens centuries later with no clear identity and a lantern that appears to guide him. Every memory he collects makes him stronger—but also changes who he is. The deeper Flik travels, the more he discovers that the lantern is not simply revealing his past; it is actively filling him with memories.</w:t>
      </w:r>
    </w:p>
    <w:p>
      <w:pPr>
        <w:pStyle w:val="Heading2"/>
      </w:pPr>
      <w:r>
        <w:t>Central Question</w:t>
      </w:r>
    </w:p>
    <w:p>
      <w:r>
        <w:t>Is Flik discovering who he is, or is he becoming whatever the world remembers him to be?</w:t>
      </w:r>
    </w:p>
    <w:p>
      <w:pPr>
        <w:pStyle w:val="Heading1"/>
      </w:pPr>
      <w:r>
        <w:t>3. Narrative Themes</w:t>
      </w:r>
    </w:p>
    <w:p>
      <w:pPr>
        <w:pStyle w:val="ListBullet"/>
      </w:pPr>
      <w:r>
        <w:t>Memory is not the same thing as truth.</w:t>
      </w:r>
    </w:p>
    <w:p>
      <w:pPr>
        <w:pStyle w:val="ListBullet"/>
      </w:pPr>
      <w:r>
        <w:t>Holding onto everything can become its own form of suffering.</w:t>
      </w:r>
    </w:p>
    <w:p>
      <w:pPr>
        <w:pStyle w:val="ListBullet"/>
      </w:pPr>
      <w:r>
        <w:t>Identity can be shaped by memories, but it does not have to be imprisoned by them.</w:t>
      </w:r>
    </w:p>
    <w:p>
      <w:pPr>
        <w:pStyle w:val="ListBullet"/>
      </w:pPr>
      <w:r>
        <w:t>Fear of forgetting can be as destructive as forgetting itself.</w:t>
      </w:r>
    </w:p>
    <w:p>
      <w:pPr>
        <w:pStyle w:val="ListBullet"/>
      </w:pPr>
      <w:r>
        <w:t>The darkness is not automatically evil; sometimes it is what remains after unbearable memories are removed.</w:t>
      </w:r>
    </w:p>
    <w:p>
      <w:pPr>
        <w:pStyle w:val="ListBullet"/>
      </w:pPr>
      <w:r>
        <w:t>The final victory is not simply defeating a monster—it is choosing what to carry forward.</w:t>
      </w:r>
    </w:p>
    <w:p>
      <w:pPr>
        <w:pStyle w:val="Heading1"/>
      </w:pPr>
      <w:r>
        <w:t>4. Main Character — FLIK</w:t>
      </w:r>
    </w:p>
    <w:p>
      <w:r>
        <w:t>Flik is a small hooded being made from condensed memory and light. He is silent for most of the game, allowing animation, movement and environmental reactions to communicate personality. His glowing chest core and lantern are the primary visual sources of warmth in an otherwise cold world.</w:t>
      </w:r>
    </w:p>
    <w:tbl>
      <w:tblPr>
        <w:tblStyle w:val="TableGrid"/>
        <w:tblW w:type="auto" w:w="0"/>
        <w:tblLook w:firstColumn="1" w:firstRow="1" w:lastColumn="0" w:lastRow="0" w:noHBand="0" w:noVBand="1" w:val="04A0"/>
      </w:tblPr>
      <w:tblGrid>
        <w:gridCol w:w="5040"/>
        <w:gridCol w:w="5040"/>
      </w:tblGrid>
      <w:tr>
        <w:tc>
          <w:tcPr>
            <w:tcW w:type="dxa" w:w="5040"/>
            <w:shd w:fill="17202A"/>
          </w:tcPr>
          <w:p>
            <w:r>
              <w:rPr>
                <w:b/>
                <w:color w:val="FFFFFF"/>
              </w:rPr>
              <w:t>Aspect</w:t>
            </w:r>
          </w:p>
        </w:tc>
        <w:tc>
          <w:tcPr>
            <w:tcW w:type="dxa" w:w="5040"/>
            <w:shd w:fill="17202A"/>
          </w:tcPr>
          <w:p>
            <w:r>
              <w:rPr>
                <w:b/>
                <w:color w:val="FFFFFF"/>
              </w:rPr>
              <w:t>Design</w:t>
            </w:r>
          </w:p>
        </w:tc>
      </w:tr>
      <w:tr>
        <w:tc>
          <w:tcPr>
            <w:tcW w:type="dxa" w:w="5040"/>
          </w:tcPr>
          <w:p>
            <w:r>
              <w:t>Silhouette</w:t>
            </w:r>
          </w:p>
        </w:tc>
        <w:tc>
          <w:tcPr>
            <w:tcW w:type="dxa" w:w="5040"/>
          </w:tcPr>
          <w:p>
            <w:r>
              <w:t>Small hooded figure, oversized cloak, simple glowing eyes and chest core.</w:t>
            </w:r>
          </w:p>
        </w:tc>
      </w:tr>
      <w:tr>
        <w:tc>
          <w:tcPr>
            <w:tcW w:type="dxa" w:w="5040"/>
          </w:tcPr>
          <w:p>
            <w:r>
              <w:t>Personality</w:t>
            </w:r>
          </w:p>
        </w:tc>
        <w:tc>
          <w:tcPr>
            <w:tcW w:type="dxa" w:w="5040"/>
          </w:tcPr>
          <w:p>
            <w:r>
              <w:t>Curious, cautious, empathetic and increasingly self-aware.</w:t>
            </w:r>
          </w:p>
        </w:tc>
      </w:tr>
      <w:tr>
        <w:tc>
          <w:tcPr>
            <w:tcW w:type="dxa" w:w="5040"/>
          </w:tcPr>
          <w:p>
            <w:r>
              <w:t>Arc</w:t>
            </w:r>
          </w:p>
        </w:tc>
        <w:tc>
          <w:tcPr>
            <w:tcW w:type="dxa" w:w="5040"/>
          </w:tcPr>
          <w:p>
            <w:r>
              <w:t>Survivor → explorer → doubter → truth-seeker → self-defining individual.</w:t>
            </w:r>
          </w:p>
        </w:tc>
      </w:tr>
      <w:tr>
        <w:tc>
          <w:tcPr>
            <w:tcW w:type="dxa" w:w="5040"/>
          </w:tcPr>
          <w:p>
            <w:r>
              <w:t>Visual Evolution</w:t>
            </w:r>
          </w:p>
        </w:tc>
        <w:tc>
          <w:tcPr>
            <w:tcW w:type="dxa" w:w="5040"/>
          </w:tcPr>
          <w:p>
            <w:r>
              <w:t>Cloak becomes worn; glow changes with memories; animations subtly shift based on collected memories.</w:t>
            </w:r>
          </w:p>
        </w:tc>
      </w:tr>
    </w:tbl>
    <w:p/>
    <w:p>
      <w:pPr>
        <w:pStyle w:val="Heading2"/>
      </w:pPr>
      <w:r>
        <w:t>Flik's Core Abilities</w:t>
      </w:r>
    </w:p>
    <w:p>
      <w:pPr>
        <w:pStyle w:val="ListBullet"/>
      </w:pPr>
      <w:r>
        <w:t>Light Strike — short-range burst of light.</w:t>
      </w:r>
    </w:p>
    <w:p>
      <w:pPr>
        <w:pStyle w:val="ListBullet"/>
      </w:pPr>
      <w:r>
        <w:t>Light Dash — fast movement through enemies and selected barriers.</w:t>
      </w:r>
    </w:p>
    <w:p>
      <w:pPr>
        <w:pStyle w:val="ListBullet"/>
      </w:pPr>
      <w:r>
        <w:t>Lumen Jump — double jump powered by a light burst.</w:t>
      </w:r>
    </w:p>
    <w:p>
      <w:pPr>
        <w:pStyle w:val="ListBullet"/>
      </w:pPr>
      <w:r>
        <w:t>Light Burst — radial knockback attack.</w:t>
      </w:r>
    </w:p>
    <w:p>
      <w:pPr>
        <w:pStyle w:val="ListBullet"/>
      </w:pPr>
      <w:r>
        <w:t>Lantern Pulse — reveals hidden objects, paths and interactables.</w:t>
      </w:r>
    </w:p>
    <w:p>
      <w:pPr>
        <w:pStyle w:val="ListBullet"/>
      </w:pPr>
      <w:r>
        <w:t>Memory Sense — triggers memories when near significant objects.</w:t>
      </w:r>
    </w:p>
    <w:p>
      <w:pPr>
        <w:pStyle w:val="ListBullet"/>
      </w:pPr>
      <w:r>
        <w:t>Memory Imprint — collected memories grant temporary or persistent gameplay traits.</w:t>
      </w:r>
    </w:p>
    <w:p>
      <w:pPr>
        <w:pStyle w:val="Heading1"/>
      </w:pPr>
      <w:r>
        <w:t>5. The Lantern — Flik's Companion</w:t>
      </w:r>
    </w:p>
    <w:p>
      <w:r>
        <w:t>The lantern should feel like a living companion rather than a piece of equipment. It reacts to locations, enemies, memories and Flik's emotional state. Its glow is the game's visual language for safety, discovery and truth.</w:t>
      </w:r>
    </w:p>
    <w:tbl>
      <w:tblPr>
        <w:tblStyle w:val="TableGrid"/>
        <w:tblW w:type="auto" w:w="0"/>
        <w:tblLook w:firstColumn="1" w:firstRow="1" w:lastColumn="0" w:lastRow="0" w:noHBand="0" w:noVBand="1" w:val="04A0"/>
      </w:tblPr>
      <w:tblGrid>
        <w:gridCol w:w="3360"/>
        <w:gridCol w:w="3360"/>
        <w:gridCol w:w="3360"/>
      </w:tblGrid>
      <w:tr>
        <w:tc>
          <w:tcPr>
            <w:tcW w:type="dxa" w:w="3360"/>
            <w:shd w:fill="17202A"/>
          </w:tcPr>
          <w:p>
            <w:r>
              <w:rPr>
                <w:b/>
                <w:color w:val="FFFFFF"/>
              </w:rPr>
              <w:t>Stage</w:t>
            </w:r>
          </w:p>
        </w:tc>
        <w:tc>
          <w:tcPr>
            <w:tcW w:type="dxa" w:w="3360"/>
            <w:shd w:fill="17202A"/>
          </w:tcPr>
          <w:p>
            <w:r>
              <w:rPr>
                <w:b/>
                <w:color w:val="FFFFFF"/>
              </w:rPr>
              <w:t>Lantern Powers</w:t>
            </w:r>
          </w:p>
        </w:tc>
        <w:tc>
          <w:tcPr>
            <w:tcW w:type="dxa" w:w="3360"/>
            <w:shd w:fill="17202A"/>
          </w:tcPr>
          <w:p>
            <w:r>
              <w:rPr>
                <w:b/>
                <w:color w:val="FFFFFF"/>
              </w:rPr>
              <w:t>Purpose</w:t>
            </w:r>
          </w:p>
        </w:tc>
      </w:tr>
      <w:tr>
        <w:tc>
          <w:tcPr>
            <w:tcW w:type="dxa" w:w="3360"/>
          </w:tcPr>
          <w:p>
            <w:r>
              <w:t>IGNITE</w:t>
            </w:r>
          </w:p>
        </w:tc>
        <w:tc>
          <w:tcPr>
            <w:tcW w:type="dxa" w:w="3360"/>
          </w:tcPr>
          <w:p>
            <w:r>
              <w:t>Illuminate, Pulse, Reveal, Warmth</w:t>
            </w:r>
          </w:p>
        </w:tc>
        <w:tc>
          <w:tcPr>
            <w:tcW w:type="dxa" w:w="3360"/>
          </w:tcPr>
          <w:p>
            <w:r>
              <w:t>Exploration and survival.</w:t>
            </w:r>
          </w:p>
        </w:tc>
      </w:tr>
      <w:tr>
        <w:tc>
          <w:tcPr>
            <w:tcW w:type="dxa" w:w="3360"/>
          </w:tcPr>
          <w:p>
            <w:r>
              <w:t>REMEMBER</w:t>
            </w:r>
          </w:p>
        </w:tc>
        <w:tc>
          <w:tcPr>
            <w:tcW w:type="dxa" w:w="3360"/>
          </w:tcPr>
          <w:p>
            <w:r>
              <w:t>Memory Vision, Echo, Truthlight, Bind</w:t>
            </w:r>
          </w:p>
        </w:tc>
        <w:tc>
          <w:tcPr>
            <w:tcW w:type="dxa" w:w="3360"/>
          </w:tcPr>
          <w:p>
            <w:r>
              <w:t>Past/present puzzles and psychological discovery.</w:t>
            </w:r>
          </w:p>
        </w:tc>
      </w:tr>
      <w:tr>
        <w:tc>
          <w:tcPr>
            <w:tcW w:type="dxa" w:w="3360"/>
          </w:tcPr>
          <w:p>
            <w:r>
              <w:t>CHOOSE</w:t>
            </w:r>
          </w:p>
        </w:tc>
        <w:tc>
          <w:tcPr>
            <w:tcW w:type="dxa" w:w="3360"/>
          </w:tcPr>
          <w:p>
            <w:r>
              <w:t>Light Clone, Memory Rewrite, Purify, Release</w:t>
            </w:r>
          </w:p>
        </w:tc>
        <w:tc>
          <w:tcPr>
            <w:tcW w:type="dxa" w:w="3360"/>
          </w:tcPr>
          <w:p>
            <w:r>
              <w:t>Advanced traversal, combat and narrative choices.</w:t>
            </w:r>
          </w:p>
        </w:tc>
      </w:tr>
    </w:tbl>
    <w:p/>
    <w:p>
      <w:pPr>
        <w:pStyle w:val="Heading2"/>
      </w:pPr>
      <w:r>
        <w:t>Lantern Combat / Utility</w:t>
      </w:r>
    </w:p>
    <w:p>
      <w:pPr>
        <w:pStyle w:val="ListBullet"/>
      </w:pPr>
      <w:r>
        <w:t>Light Wave — clears or staggers groups.</w:t>
      </w:r>
    </w:p>
    <w:p>
      <w:pPr>
        <w:pStyle w:val="ListBullet"/>
      </w:pPr>
      <w:r>
        <w:t>Lantern Throw — sends the lantern forward as a temporary projectile.</w:t>
      </w:r>
    </w:p>
    <w:p>
      <w:pPr>
        <w:pStyle w:val="ListBullet"/>
      </w:pPr>
      <w:r>
        <w:t>Lantern Return — damages enemies along the return path.</w:t>
      </w:r>
    </w:p>
    <w:p>
      <w:pPr>
        <w:pStyle w:val="ListBullet"/>
      </w:pPr>
      <w:r>
        <w:t>Light Dome — creates a temporary defensive barrier.</w:t>
      </w:r>
    </w:p>
    <w:p>
      <w:pPr>
        <w:pStyle w:val="ListBullet"/>
      </w:pPr>
      <w:r>
        <w:t>Ascend — creates a vertical burst/platform for traversal.</w:t>
      </w:r>
    </w:p>
    <w:p>
      <w:pPr>
        <w:pStyle w:val="ListBullet"/>
      </w:pPr>
      <w:r>
        <w:t>Light Bridge — creates temporary platforms across gaps.</w:t>
      </w:r>
    </w:p>
    <w:p>
      <w:pPr>
        <w:pStyle w:val="ListBullet"/>
      </w:pPr>
      <w:r>
        <w:t>Time Glow — slows selected enemies and environmental hazards.</w:t>
      </w:r>
    </w:p>
    <w:p>
      <w:r>
        <w:t>Important rule: the lantern is not always truthful. In the final act it can reveal false memories, manipulated spaces and things that exist only inside Flik's perception.</w:t>
      </w:r>
    </w:p>
    <w:p>
      <w:pPr>
        <w:pStyle w:val="Heading1"/>
      </w:pPr>
      <w:r>
        <w:t>6. Allies &amp; Important Characters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7202A"/>
          </w:tcPr>
          <w:p>
            <w:r>
              <w:rPr>
                <w:b/>
                <w:color w:val="FFFFFF"/>
              </w:rPr>
              <w:t>Character</w:t>
            </w:r>
          </w:p>
        </w:tc>
        <w:tc>
          <w:tcPr>
            <w:tcW w:type="dxa" w:w="2520"/>
            <w:shd w:fill="17202A"/>
          </w:tcPr>
          <w:p>
            <w:r>
              <w:rPr>
                <w:b/>
                <w:color w:val="FFFFFF"/>
              </w:rPr>
              <w:t>Role</w:t>
            </w:r>
          </w:p>
        </w:tc>
        <w:tc>
          <w:tcPr>
            <w:tcW w:type="dxa" w:w="2520"/>
            <w:shd w:fill="17202A"/>
          </w:tcPr>
          <w:p>
            <w:r>
              <w:rPr>
                <w:b/>
                <w:color w:val="FFFFFF"/>
              </w:rPr>
              <w:t>Powers / Function</w:t>
            </w:r>
          </w:p>
        </w:tc>
        <w:tc>
          <w:tcPr>
            <w:tcW w:type="dxa" w:w="2520"/>
            <w:shd w:fill="17202A"/>
          </w:tcPr>
          <w:p>
            <w:r>
              <w:rPr>
                <w:b/>
                <w:color w:val="FFFFFF"/>
              </w:rPr>
              <w:t>Narrative Purpose</w:t>
            </w:r>
          </w:p>
        </w:tc>
      </w:tr>
      <w:tr>
        <w:tc>
          <w:tcPr>
            <w:tcW w:type="dxa" w:w="2520"/>
          </w:tcPr>
          <w:p>
            <w:r>
              <w:t>Lumi</w:t>
            </w:r>
          </w:p>
        </w:tc>
        <w:tc>
          <w:tcPr>
            <w:tcW w:type="dxa" w:w="2520"/>
          </w:tcPr>
          <w:p>
            <w:r>
              <w:t>Floating spirit companion</w:t>
            </w:r>
          </w:p>
        </w:tc>
        <w:tc>
          <w:tcPr>
            <w:tcW w:type="dxa" w:w="2520"/>
          </w:tcPr>
          <w:p>
            <w:r>
              <w:t>Spirit Glow, Memory Echo, Spirit Link</w:t>
            </w:r>
          </w:p>
        </w:tc>
        <w:tc>
          <w:tcPr>
            <w:tcW w:type="dxa" w:w="2520"/>
          </w:tcPr>
          <w:p>
            <w:r>
              <w:t>Emotional connection; may call Flik “Brother,” raising questions about his origin.</w:t>
            </w:r>
          </w:p>
        </w:tc>
      </w:tr>
      <w:tr>
        <w:tc>
          <w:tcPr>
            <w:tcW w:type="dxa" w:w="2520"/>
          </w:tcPr>
          <w:p>
            <w:r>
              <w:t>Kai</w:t>
            </w:r>
          </w:p>
        </w:tc>
        <w:tc>
          <w:tcPr>
            <w:tcW w:type="dxa" w:w="2520"/>
          </w:tcPr>
          <w:p>
            <w:r>
              <w:t>Wandering survivor</w:t>
            </w:r>
          </w:p>
        </w:tc>
        <w:tc>
          <w:tcPr>
            <w:tcW w:type="dxa" w:w="2520"/>
          </w:tcPr>
          <w:p>
            <w:r>
              <w:t>Maps, historical knowledge, alternate routes</w:t>
            </w:r>
          </w:p>
        </w:tc>
        <w:tc>
          <w:tcPr>
            <w:tcW w:type="dxa" w:w="2520"/>
          </w:tcPr>
          <w:p>
            <w:r>
              <w:t>Provides a version of history that contradicts other memories.</w:t>
            </w:r>
          </w:p>
        </w:tc>
      </w:tr>
      <w:tr>
        <w:tc>
          <w:tcPr>
            <w:tcW w:type="dxa" w:w="2520"/>
          </w:tcPr>
          <w:p>
            <w:r>
              <w:t>Bram</w:t>
            </w:r>
          </w:p>
        </w:tc>
        <w:tc>
          <w:tcPr>
            <w:tcW w:type="dxa" w:w="2520"/>
          </w:tcPr>
          <w:p>
            <w:r>
              <w:t>Stone guardian</w:t>
            </w:r>
          </w:p>
        </w:tc>
        <w:tc>
          <w:tcPr>
            <w:tcW w:type="dxa" w:w="2520"/>
          </w:tcPr>
          <w:p>
            <w:r>
              <w:t>Heavy Strike, Shield, Ground Break</w:t>
            </w:r>
          </w:p>
        </w:tc>
        <w:tc>
          <w:tcPr>
            <w:tcW w:type="dxa" w:w="2520"/>
          </w:tcPr>
          <w:p>
            <w:r>
              <w:t>Protective presence; repeatedly draws the lantern-with-an-eye symbol.</w:t>
            </w:r>
          </w:p>
        </w:tc>
      </w:tr>
      <w:tr>
        <w:tc>
          <w:tcPr>
            <w:tcW w:type="dxa" w:w="2520"/>
          </w:tcPr>
          <w:p>
            <w:r>
              <w:t>The Keeper</w:t>
            </w:r>
          </w:p>
        </w:tc>
        <w:tc>
          <w:tcPr>
            <w:tcW w:type="dxa" w:w="2520"/>
          </w:tcPr>
          <w:p>
            <w:r>
              <w:t>Ancient guide</w:t>
            </w:r>
          </w:p>
        </w:tc>
        <w:tc>
          <w:tcPr>
            <w:tcW w:type="dxa" w:w="2520"/>
          </w:tcPr>
          <w:p>
            <w:r>
              <w:t>Memory Lock, Light Suppression, Illusion, Lantern Hijack</w:t>
            </w:r>
          </w:p>
        </w:tc>
        <w:tc>
          <w:tcPr>
            <w:tcW w:type="dxa" w:w="2520"/>
          </w:tcPr>
          <w:p>
            <w:r>
              <w:t>Initially helps Flik; later revealed to believe the truth must remain hidden.</w:t>
            </w:r>
          </w:p>
        </w:tc>
      </w:tr>
      <w:tr>
        <w:tc>
          <w:tcPr>
            <w:tcW w:type="dxa" w:w="2520"/>
          </w:tcPr>
          <w:p>
            <w:r>
              <w:t>The Cartographer</w:t>
            </w:r>
          </w:p>
        </w:tc>
        <w:tc>
          <w:tcPr>
            <w:tcW w:type="dxa" w:w="2520"/>
          </w:tcPr>
          <w:p>
            <w:r>
              <w:t>Map-maker</w:t>
            </w:r>
          </w:p>
        </w:tc>
        <w:tc>
          <w:tcPr>
            <w:tcW w:type="dxa" w:w="2520"/>
          </w:tcPr>
          <w:p>
            <w:r>
              <w:t>Changes map layouts and memory routes</w:t>
            </w:r>
          </w:p>
        </w:tc>
        <w:tc>
          <w:tcPr>
            <w:tcW w:type="dxa" w:w="2520"/>
          </w:tcPr>
          <w:p>
            <w:r>
              <w:t>Level 2 boss who maps Flik's memories rather than the physical world.</w:t>
            </w:r>
          </w:p>
        </w:tc>
      </w:tr>
      <w:tr>
        <w:tc>
          <w:tcPr>
            <w:tcW w:type="dxa" w:w="2520"/>
          </w:tcPr>
          <w:p>
            <w:r>
              <w:t>Bell Warden</w:t>
            </w:r>
          </w:p>
        </w:tc>
        <w:tc>
          <w:tcPr>
            <w:tcW w:type="dxa" w:w="2520"/>
          </w:tcPr>
          <w:p>
            <w:r>
              <w:t>Ancient guardian</w:t>
            </w:r>
          </w:p>
        </w:tc>
        <w:tc>
          <w:tcPr>
            <w:tcW w:type="dxa" w:w="2520"/>
          </w:tcPr>
          <w:p>
            <w:r>
              <w:t>Bell shockwaves, arena shifts, memory visions</w:t>
            </w:r>
          </w:p>
        </w:tc>
        <w:tc>
          <w:tcPr>
            <w:tcW w:type="dxa" w:w="2520"/>
          </w:tcPr>
          <w:p>
            <w:r>
              <w:t>First major guardian; warns Flik that remembering has consequences.</w:t>
            </w:r>
          </w:p>
        </w:tc>
      </w:tr>
    </w:tbl>
    <w:p/>
    <w:p>
      <w:pPr>
        <w:pStyle w:val="Heading1"/>
      </w:pPr>
      <w:r>
        <w:t>7. Enemies &amp; Villains</w:t>
      </w:r>
    </w:p>
    <w:tbl>
      <w:tblPr>
        <w:tblStyle w:val="TableGrid"/>
        <w:tblW w:type="auto" w:w="0"/>
        <w:tblLook w:firstColumn="1" w:firstRow="1" w:lastColumn="0" w:lastRow="0" w:noHBand="0" w:noVBand="1" w:val="04A0"/>
      </w:tblPr>
      <w:tblGrid>
        <w:gridCol w:w="3360"/>
        <w:gridCol w:w="3360"/>
        <w:gridCol w:w="3360"/>
      </w:tblGrid>
      <w:tr>
        <w:tc>
          <w:tcPr>
            <w:tcW w:type="dxa" w:w="3360"/>
            <w:shd w:fill="17202A"/>
          </w:tcPr>
          <w:p>
            <w:r>
              <w:rPr>
                <w:b/>
                <w:color w:val="FFFFFF"/>
              </w:rPr>
              <w:t>Enemy</w:t>
            </w:r>
          </w:p>
        </w:tc>
        <w:tc>
          <w:tcPr>
            <w:tcW w:type="dxa" w:w="3360"/>
            <w:shd w:fill="17202A"/>
          </w:tcPr>
          <w:p>
            <w:r>
              <w:rPr>
                <w:b/>
                <w:color w:val="FFFFFF"/>
              </w:rPr>
              <w:t>Behavior / Powers</w:t>
            </w:r>
          </w:p>
        </w:tc>
        <w:tc>
          <w:tcPr>
            <w:tcW w:type="dxa" w:w="3360"/>
            <w:shd w:fill="17202A"/>
          </w:tcPr>
          <w:p>
            <w:r>
              <w:rPr>
                <w:b/>
                <w:color w:val="FFFFFF"/>
              </w:rPr>
              <w:t>Design Purpose</w:t>
            </w:r>
          </w:p>
        </w:tc>
      </w:tr>
      <w:tr>
        <w:tc>
          <w:tcPr>
            <w:tcW w:type="dxa" w:w="3360"/>
          </w:tcPr>
          <w:p>
            <w:r>
              <w:t>The Hollowing</w:t>
            </w:r>
          </w:p>
        </w:tc>
        <w:tc>
          <w:tcPr>
            <w:tcW w:type="dxa" w:w="3360"/>
          </w:tcPr>
          <w:p>
            <w:r>
              <w:t>Lunge, Claw, Dark Leap, Memory Drain</w:t>
            </w:r>
          </w:p>
        </w:tc>
        <w:tc>
          <w:tcPr>
            <w:tcW w:type="dxa" w:w="3360"/>
          </w:tcPr>
          <w:p>
            <w:r>
              <w:t>Common enemy representing lives emptied of memory.</w:t>
            </w:r>
          </w:p>
        </w:tc>
      </w:tr>
      <w:tr>
        <w:tc>
          <w:tcPr>
            <w:tcW w:type="dxa" w:w="3360"/>
          </w:tcPr>
          <w:p>
            <w:r>
              <w:t>Shade Stalker</w:t>
            </w:r>
          </w:p>
        </w:tc>
        <w:tc>
          <w:tcPr>
            <w:tcW w:type="dxa" w:w="3360"/>
          </w:tcPr>
          <w:p>
            <w:r>
              <w:t>Copies Flik's movement and gradually learns attacks</w:t>
            </w:r>
          </w:p>
        </w:tc>
        <w:tc>
          <w:tcPr>
            <w:tcW w:type="dxa" w:w="3360"/>
          </w:tcPr>
          <w:p>
            <w:r>
              <w:t>Makes the player feel watched and studied.</w:t>
            </w:r>
          </w:p>
        </w:tc>
      </w:tr>
      <w:tr>
        <w:tc>
          <w:tcPr>
            <w:tcW w:type="dxa" w:w="3360"/>
          </w:tcPr>
          <w:p>
            <w:r>
              <w:t>Corrupted Sentinel</w:t>
            </w:r>
          </w:p>
        </w:tc>
        <w:tc>
          <w:tcPr>
            <w:tcW w:type="dxa" w:w="3360"/>
          </w:tcPr>
          <w:p>
            <w:r>
              <w:t>Dark Shield, Spear Throw, Ground Shockwave, Light Reflection</w:t>
            </w:r>
          </w:p>
        </w:tc>
        <w:tc>
          <w:tcPr>
            <w:tcW w:type="dxa" w:w="3360"/>
          </w:tcPr>
          <w:p>
            <w:r>
              <w:t>Ancient defenses corrupted by the Hollow.</w:t>
            </w:r>
          </w:p>
        </w:tc>
      </w:tr>
      <w:tr>
        <w:tc>
          <w:tcPr>
            <w:tcW w:type="dxa" w:w="3360"/>
          </w:tcPr>
          <w:p>
            <w:r>
              <w:t>Memory Leech</w:t>
            </w:r>
          </w:p>
        </w:tc>
        <w:tc>
          <w:tcPr>
            <w:tcW w:type="dxa" w:w="3360"/>
          </w:tcPr>
          <w:p>
            <w:r>
              <w:t>Temporarily steals Flik's abilities</w:t>
            </w:r>
          </w:p>
        </w:tc>
        <w:tc>
          <w:tcPr>
            <w:tcW w:type="dxa" w:w="3360"/>
          </w:tcPr>
          <w:p>
            <w:r>
              <w:t>Turns memory loss into an actual gameplay consequence.</w:t>
            </w:r>
          </w:p>
        </w:tc>
      </w:tr>
      <w:tr>
        <w:tc>
          <w:tcPr>
            <w:tcW w:type="dxa" w:w="3360"/>
          </w:tcPr>
          <w:p>
            <w:r>
              <w:t>The Forgotten</w:t>
            </w:r>
          </w:p>
        </w:tc>
        <w:tc>
          <w:tcPr>
            <w:tcW w:type="dxa" w:w="3360"/>
          </w:tcPr>
          <w:p>
            <w:r>
              <w:t>Wander and repeat broken conversations</w:t>
            </w:r>
          </w:p>
        </w:tc>
        <w:tc>
          <w:tcPr>
            <w:tcW w:type="dxa" w:w="3360"/>
          </w:tcPr>
          <w:p>
            <w:r>
              <w:t>Humanizes the cost of the Hollow's collapse.</w:t>
            </w:r>
          </w:p>
        </w:tc>
      </w:tr>
      <w:tr>
        <w:tc>
          <w:tcPr>
            <w:tcW w:type="dxa" w:w="3360"/>
          </w:tcPr>
          <w:p>
            <w:r>
              <w:t>The Remembered</w:t>
            </w:r>
          </w:p>
        </w:tc>
        <w:tc>
          <w:tcPr>
            <w:tcW w:type="dxa" w:w="3360"/>
          </w:tcPr>
          <w:p>
            <w:r>
              <w:t>Creatures generated from collected memories</w:t>
            </w:r>
          </w:p>
        </w:tc>
        <w:tc>
          <w:tcPr>
            <w:tcW w:type="dxa" w:w="3360"/>
          </w:tcPr>
          <w:p>
            <w:r>
              <w:t>Their forms and behaviors depend on the player's discoveries.</w:t>
            </w:r>
          </w:p>
        </w:tc>
      </w:tr>
      <w:tr>
        <w:tc>
          <w:tcPr>
            <w:tcW w:type="dxa" w:w="3360"/>
          </w:tcPr>
          <w:p>
            <w:r>
              <w:t>The Mirror</w:t>
            </w:r>
          </w:p>
        </w:tc>
        <w:tc>
          <w:tcPr>
            <w:tcW w:type="dxa" w:w="3360"/>
          </w:tcPr>
          <w:p>
            <w:r>
              <w:t>Dark Flik-like entity using remembered abilities</w:t>
            </w:r>
          </w:p>
        </w:tc>
        <w:tc>
          <w:tcPr>
            <w:tcW w:type="dxa" w:w="3360"/>
          </w:tcPr>
          <w:p>
            <w:r>
              <w:t>Questions whether Flik is the original.</w:t>
            </w:r>
          </w:p>
        </w:tc>
      </w:tr>
      <w:tr>
        <w:tc>
          <w:tcPr>
            <w:tcW w:type="dxa" w:w="3360"/>
          </w:tcPr>
          <w:p>
            <w:r>
              <w:t>The Empty</w:t>
            </w:r>
          </w:p>
        </w:tc>
        <w:tc>
          <w:tcPr>
            <w:tcW w:type="dxa" w:w="3360"/>
          </w:tcPr>
          <w:p>
            <w:r>
              <w:t>Does not attack; follows and approaches when unseen</w:t>
            </w:r>
          </w:p>
        </w:tc>
        <w:tc>
          <w:tcPr>
            <w:tcW w:type="dxa" w:w="3360"/>
          </w:tcPr>
          <w:p>
            <w:r>
              <w:t>Pure psychological pressure and environmental horror.</w:t>
            </w:r>
          </w:p>
        </w:tc>
      </w:tr>
    </w:tbl>
    <w:p/>
    <w:p>
      <w:pPr>
        <w:pStyle w:val="Heading1"/>
      </w:pPr>
      <w:r>
        <w:t>8. The Main Villain — THE EATER</w:t>
      </w:r>
    </w:p>
    <w:p>
      <w:r>
        <w:t>The Eater is a primordial memory-consuming entity born from the civilization's attempt to preserve everything. It is frightening but not purely malicious. It believes that consuming memories is the only way to stop endless suffering. Its relationship with Flik becomes the central mystery of the game.</w:t>
      </w:r>
    </w:p>
    <w:p>
      <w:pPr>
        <w:pStyle w:val="Heading2"/>
      </w:pPr>
      <w:r>
        <w:t>The Eater's Powers</w:t>
      </w:r>
    </w:p>
    <w:p>
      <w:pPr>
        <w:pStyle w:val="ListBullet"/>
      </w:pPr>
      <w:r>
        <w:t>Void Tendrils — attacks from the environment and controls space.</w:t>
      </w:r>
    </w:p>
    <w:p>
      <w:pPr>
        <w:pStyle w:val="ListBullet"/>
      </w:pPr>
      <w:r>
        <w:t>Memory Steal — removes an active memory or ability temporarily.</w:t>
      </w:r>
    </w:p>
    <w:p>
      <w:pPr>
        <w:pStyle w:val="ListBullet"/>
      </w:pPr>
      <w:r>
        <w:t>False World — creates convincing but incorrect versions of explored rooms.</w:t>
      </w:r>
    </w:p>
    <w:p>
      <w:pPr>
        <w:pStyle w:val="ListBullet"/>
      </w:pPr>
      <w:r>
        <w:t>Echo Flik — creates a dark copy using the player's combat style.</w:t>
      </w:r>
    </w:p>
    <w:p>
      <w:pPr>
        <w:pStyle w:val="ListBullet"/>
      </w:pPr>
      <w:r>
        <w:t>Memory Collapse — removes platforms, walls, rooms or NPCs.</w:t>
      </w:r>
    </w:p>
    <w:p>
      <w:pPr>
        <w:pStyle w:val="ListBullet"/>
      </w:pPr>
      <w:r>
        <w:t>Forget — attacks the narrative itself: dialogue, objectives and even previously established information can change.</w:t>
      </w:r>
    </w:p>
    <w:p>
      <w:r>
        <w:t>Core line: “I am not your enemy. I am everything you refused to remember.”</w:t>
      </w:r>
    </w:p>
    <w:p>
      <w:pPr>
        <w:pStyle w:val="Heading1"/>
      </w:pPr>
      <w:r>
        <w:t>9. Weapons &amp; Combat Arsenal</w:t>
      </w:r>
    </w:p>
    <w:tbl>
      <w:tblPr>
        <w:tblStyle w:val="TableGrid"/>
        <w:tblW w:type="auto" w:w="0"/>
        <w:tblLook w:firstColumn="1" w:firstRow="1" w:lastColumn="0" w:lastRow="0" w:noHBand="0" w:noVBand="1" w:val="04A0"/>
      </w:tblPr>
      <w:tblGrid>
        <w:gridCol w:w="3360"/>
        <w:gridCol w:w="3360"/>
        <w:gridCol w:w="3360"/>
      </w:tblGrid>
      <w:tr>
        <w:tc>
          <w:tcPr>
            <w:tcW w:type="dxa" w:w="3360"/>
            <w:shd w:fill="17202A"/>
          </w:tcPr>
          <w:p>
            <w:r>
              <w:rPr>
                <w:b/>
                <w:color w:val="FFFFFF"/>
              </w:rPr>
              <w:t>Weapon / Tool</w:t>
            </w:r>
          </w:p>
        </w:tc>
        <w:tc>
          <w:tcPr>
            <w:tcW w:type="dxa" w:w="3360"/>
            <w:shd w:fill="17202A"/>
          </w:tcPr>
          <w:p>
            <w:r>
              <w:rPr>
                <w:b/>
                <w:color w:val="FFFFFF"/>
              </w:rPr>
              <w:t>Range</w:t>
            </w:r>
          </w:p>
        </w:tc>
        <w:tc>
          <w:tcPr>
            <w:tcW w:type="dxa" w:w="3360"/>
            <w:shd w:fill="17202A"/>
          </w:tcPr>
          <w:p>
            <w:r>
              <w:rPr>
                <w:b/>
                <w:color w:val="FFFFFF"/>
              </w:rPr>
              <w:t>Function</w:t>
            </w:r>
          </w:p>
        </w:tc>
      </w:tr>
      <w:tr>
        <w:tc>
          <w:tcPr>
            <w:tcW w:type="dxa" w:w="3360"/>
          </w:tcPr>
          <w:p>
            <w:r>
              <w:t>Lantern Core</w:t>
            </w:r>
          </w:p>
        </w:tc>
        <w:tc>
          <w:tcPr>
            <w:tcW w:type="dxa" w:w="3360"/>
          </w:tcPr>
          <w:p>
            <w:r>
              <w:t>Close / utility</w:t>
            </w:r>
          </w:p>
        </w:tc>
        <w:tc>
          <w:tcPr>
            <w:tcW w:type="dxa" w:w="3360"/>
          </w:tcPr>
          <w:p>
            <w:r>
              <w:t>Primary light source, abilities and special attacks.</w:t>
            </w:r>
          </w:p>
        </w:tc>
      </w:tr>
      <w:tr>
        <w:tc>
          <w:tcPr>
            <w:tcW w:type="dxa" w:w="3360"/>
          </w:tcPr>
          <w:p>
            <w:r>
              <w:t>Light Blade</w:t>
            </w:r>
          </w:p>
        </w:tc>
        <w:tc>
          <w:tcPr>
            <w:tcW w:type="dxa" w:w="3360"/>
          </w:tcPr>
          <w:p>
            <w:r>
              <w:t>Short</w:t>
            </w:r>
          </w:p>
        </w:tc>
        <w:tc>
          <w:tcPr>
            <w:tcW w:type="dxa" w:w="3360"/>
          </w:tcPr>
          <w:p>
            <w:r>
              <w:t>Fast melee attacks and combo finishers.</w:t>
            </w:r>
          </w:p>
        </w:tc>
      </w:tr>
      <w:tr>
        <w:tc>
          <w:tcPr>
            <w:tcW w:type="dxa" w:w="3360"/>
          </w:tcPr>
          <w:p>
            <w:r>
              <w:t>Spear of Dawn</w:t>
            </w:r>
          </w:p>
        </w:tc>
        <w:tc>
          <w:tcPr>
            <w:tcW w:type="dxa" w:w="3360"/>
          </w:tcPr>
          <w:p>
            <w:r>
              <w:t>Medium</w:t>
            </w:r>
          </w:p>
        </w:tc>
        <w:tc>
          <w:tcPr>
            <w:tcW w:type="dxa" w:w="3360"/>
          </w:tcPr>
          <w:p>
            <w:r>
              <w:t>Longer reach, charged thrusts and defensive spacing.</w:t>
            </w:r>
          </w:p>
        </w:tc>
      </w:tr>
      <w:tr>
        <w:tc>
          <w:tcPr>
            <w:tcW w:type="dxa" w:w="3360"/>
          </w:tcPr>
          <w:p>
            <w:r>
              <w:t>Lumen Bow</w:t>
            </w:r>
          </w:p>
        </w:tc>
        <w:tc>
          <w:tcPr>
            <w:tcW w:type="dxa" w:w="3360"/>
          </w:tcPr>
          <w:p>
            <w:r>
              <w:t>Long</w:t>
            </w:r>
          </w:p>
        </w:tc>
        <w:tc>
          <w:tcPr>
            <w:tcW w:type="dxa" w:w="3360"/>
          </w:tcPr>
          <w:p>
            <w:r>
              <w:t>Ranged light projectiles; can activate distant objects.</w:t>
            </w:r>
          </w:p>
        </w:tc>
      </w:tr>
      <w:tr>
        <w:tc>
          <w:tcPr>
            <w:tcW w:type="dxa" w:w="3360"/>
          </w:tcPr>
          <w:p>
            <w:r>
              <w:t>Relic Staff</w:t>
            </w:r>
          </w:p>
        </w:tc>
        <w:tc>
          <w:tcPr>
            <w:tcW w:type="dxa" w:w="3360"/>
          </w:tcPr>
          <w:p>
            <w:r>
              <w:t>Medium / special</w:t>
            </w:r>
          </w:p>
        </w:tc>
        <w:tc>
          <w:tcPr>
            <w:tcW w:type="dxa" w:w="3360"/>
          </w:tcPr>
          <w:p>
            <w:r>
              <w:t>Heavy light techniques, area control and advanced lantern interactions.</w:t>
            </w:r>
          </w:p>
        </w:tc>
      </w:tr>
      <w:tr>
        <w:tc>
          <w:tcPr>
            <w:tcW w:type="dxa" w:w="3360"/>
          </w:tcPr>
          <w:p>
            <w:r>
              <w:t>Memory Shards</w:t>
            </w:r>
          </w:p>
        </w:tc>
        <w:tc>
          <w:tcPr>
            <w:tcW w:type="dxa" w:w="3360"/>
          </w:tcPr>
          <w:p>
            <w:r>
              <w:t>Thrown</w:t>
            </w:r>
          </w:p>
        </w:tc>
        <w:tc>
          <w:tcPr>
            <w:tcW w:type="dxa" w:w="3360"/>
          </w:tcPr>
          <w:p>
            <w:r>
              <w:t>Collectible projectiles that can trigger memory-based effects.</w:t>
            </w:r>
          </w:p>
        </w:tc>
      </w:tr>
    </w:tbl>
    <w:p/>
    <w:p>
      <w:pPr>
        <w:pStyle w:val="Heading1"/>
      </w:pPr>
      <w:r>
        <w:t>10. Combat &amp; Attack Combos</w:t>
      </w:r>
    </w:p>
    <w:p>
      <w:pPr>
        <w:pStyle w:val="ListBullet"/>
      </w:pPr>
      <w:r>
        <w:t>Basic Combo: Light Strike → Light Strike → Heavy Light finisher.</w:t>
      </w:r>
    </w:p>
    <w:p>
      <w:pPr>
        <w:pStyle w:val="ListBullet"/>
      </w:pPr>
      <w:r>
        <w:t>Dash Combo: Strike → Dash Through → Reverse Strike.</w:t>
      </w:r>
    </w:p>
    <w:p>
      <w:pPr>
        <w:pStyle w:val="ListBullet"/>
      </w:pPr>
      <w:r>
        <w:t>Air Combo: Jump → Strike → Light Burst → Down Strike.</w:t>
      </w:r>
    </w:p>
    <w:p>
      <w:pPr>
        <w:pStyle w:val="ListBullet"/>
      </w:pPr>
      <w:r>
        <w:t>Launcher Combo: Light Burst → Lumen Jump → Aerial Strike.</w:t>
      </w:r>
    </w:p>
    <w:p>
      <w:pPr>
        <w:pStyle w:val="ListBullet"/>
      </w:pPr>
      <w:r>
        <w:t>Spear Combo: Thrust → Step Back → Charged Thrust.</w:t>
      </w:r>
    </w:p>
    <w:p>
      <w:pPr>
        <w:pStyle w:val="ListBullet"/>
      </w:pPr>
      <w:r>
        <w:t>Bow Combo: Mark enemy → Light Arrow → Lantern Pulse detonation.</w:t>
      </w:r>
    </w:p>
    <w:p>
      <w:pPr>
        <w:pStyle w:val="ListBullet"/>
      </w:pPr>
      <w:r>
        <w:t>Lantern Combo: Lantern Throw → Strike enemy → Lantern Return.</w:t>
      </w:r>
    </w:p>
    <w:p>
      <w:pPr>
        <w:pStyle w:val="ListBullet"/>
      </w:pPr>
      <w:r>
        <w:t>Defensive Combo: Light Dome → Dash out → Counter Strike.</w:t>
      </w:r>
    </w:p>
    <w:p>
      <w:pPr>
        <w:pStyle w:val="ListBullet"/>
      </w:pPr>
      <w:r>
        <w:t>Advanced Combo: Light Clone → Echo movement → player attacks from the opposite side.</w:t>
      </w:r>
    </w:p>
    <w:p>
      <w:r>
        <w:t>Combat should reward movement and timing rather than button-mashing. Light is both offense and defense, so players are constantly deciding whether to spend lantern energy on damage, survival or exploration.</w:t>
      </w:r>
    </w:p>
    <w:p>
      <w:pPr>
        <w:pStyle w:val="Heading1"/>
      </w:pPr>
      <w:r>
        <w:t>11. Three-Level Campaign Structure</w:t>
      </w:r>
    </w:p>
    <w:p>
      <w:pPr>
        <w:pStyle w:val="Heading2"/>
      </w:pPr>
      <w:r>
        <w:t>LEVEL 1 — THE HOLLOW</w:t>
      </w:r>
    </w:p>
    <w:p>
      <w:r>
        <w:t>Theme: FEAR</w:t>
      </w:r>
    </w:p>
    <w:p>
      <w:r>
        <w:t>The first region introduces the ruined world, basic movement, combat and lantern mechanics. It is atmospheric rather than overtly confusing. The player learns a simple rule: light means safety.</w:t>
      </w:r>
    </w:p>
    <w:p>
      <w:pPr>
        <w:pStyle w:val="ListBullet"/>
      </w:pPr>
      <w:r>
        <w:t>Ruined temples and broken bridges.</w:t>
      </w:r>
    </w:p>
    <w:p>
      <w:pPr>
        <w:pStyle w:val="ListBullet"/>
      </w:pPr>
      <w:r>
        <w:t>Dead city streets and abandoned structures.</w:t>
      </w:r>
    </w:p>
    <w:p>
      <w:pPr>
        <w:pStyle w:val="ListBullet"/>
      </w:pPr>
      <w:r>
        <w:t>First memory fragments.</w:t>
      </w:r>
    </w:p>
    <w:p>
      <w:pPr>
        <w:pStyle w:val="ListBullet"/>
      </w:pPr>
      <w:r>
        <w:t>Introduction to Lumi.</w:t>
      </w:r>
    </w:p>
    <w:p>
      <w:pPr>
        <w:pStyle w:val="ListBullet"/>
      </w:pPr>
      <w:r>
        <w:t>First encounters with Hollowings and Shade Stalkers.</w:t>
      </w:r>
    </w:p>
    <w:p>
      <w:pPr>
        <w:pStyle w:val="ListBullet"/>
      </w:pPr>
      <w:r>
        <w:t>Environmental puzzles using lantern illumination.</w:t>
      </w:r>
    </w:p>
    <w:p>
      <w:pPr>
        <w:pStyle w:val="Heading3"/>
      </w:pPr>
      <w:r>
        <w:t>Level 1 Boss — The Bell Warden</w:t>
      </w:r>
    </w:p>
    <w:p>
      <w:pPr>
        <w:pStyle w:val="ListBullet"/>
      </w:pPr>
      <w:r>
        <w:t>Phase 1: Physical guardian attacks.</w:t>
      </w:r>
    </w:p>
    <w:p>
      <w:pPr>
        <w:pStyle w:val="ListBullet"/>
      </w:pPr>
      <w:r>
        <w:t>Phase 2: Darkness fills the arena and limits visibility.</w:t>
      </w:r>
    </w:p>
    <w:p>
      <w:pPr>
        <w:pStyle w:val="ListBullet"/>
      </w:pPr>
      <w:r>
        <w:t>Phase 3: Bell rings alter platforms, doors and enemy positions.</w:t>
      </w:r>
    </w:p>
    <w:p>
      <w:pPr>
        <w:pStyle w:val="ListBullet"/>
      </w:pPr>
      <w:r>
        <w:t>Memory flashes show the Hollow when it was alive.</w:t>
      </w:r>
    </w:p>
    <w:p>
      <w:r>
        <w:t>Ending: The Warden falls and says, “You shouldn't have remembered that.” The lantern shows Flik standing in the Hollow hundreds of years earlier. The player learns that Flik existed before the current journey.</w:t>
      </w:r>
    </w:p>
    <w:p>
      <w:pPr>
        <w:pStyle w:val="Heading2"/>
      </w:pPr>
      <w:r>
        <w:t>LEVEL 2 — THE THRESHOLD</w:t>
      </w:r>
    </w:p>
    <w:p>
      <w:r>
        <w:t>Theme: DOUBT</w:t>
      </w:r>
    </w:p>
    <w:p>
      <w:r>
        <w:t>The world becomes unreliable. Familiar places return with altered architecture. The lantern gains Memory Vision, allowing players to shift between ruined present spaces and their remembered past.</w:t>
      </w:r>
    </w:p>
    <w:p>
      <w:pPr>
        <w:pStyle w:val="ListBullet"/>
      </w:pPr>
      <w:r>
        <w:t>Present/past environmental puzzles.</w:t>
      </w:r>
    </w:p>
    <w:p>
      <w:pPr>
        <w:pStyle w:val="ListBullet"/>
      </w:pPr>
      <w:r>
        <w:t>Contradictory NPC memories.</w:t>
      </w:r>
    </w:p>
    <w:p>
      <w:pPr>
        <w:pStyle w:val="ListBullet"/>
      </w:pPr>
      <w:r>
        <w:t>Memory Leeches that steal abilities.</w:t>
      </w:r>
    </w:p>
    <w:p>
      <w:pPr>
        <w:pStyle w:val="ListBullet"/>
      </w:pPr>
      <w:r>
        <w:t>The Forgotten repeating broken dialogue.</w:t>
      </w:r>
    </w:p>
    <w:p>
      <w:pPr>
        <w:pStyle w:val="ListBullet"/>
      </w:pPr>
      <w:r>
        <w:t>Larger exploration spaces with branching memory routes.</w:t>
      </w:r>
    </w:p>
    <w:p>
      <w:pPr>
        <w:pStyle w:val="ListBullet"/>
      </w:pPr>
      <w:r>
        <w:t>First clear signs that the lantern itself may be manipulating Flik.</w:t>
      </w:r>
    </w:p>
    <w:p>
      <w:pPr>
        <w:pStyle w:val="Heading3"/>
      </w:pPr>
      <w:r>
        <w:t>Level 2 Boss — The Cartographer</w:t>
      </w:r>
    </w:p>
    <w:p>
      <w:pPr>
        <w:pStyle w:val="ListBullet"/>
      </w:pPr>
      <w:r>
        <w:t>The arena behaves like a living map.</w:t>
      </w:r>
    </w:p>
    <w:p>
      <w:pPr>
        <w:pStyle w:val="ListBullet"/>
      </w:pPr>
      <w:r>
        <w:t>Platforms and rooms shift as the Cartographer redraws them.</w:t>
      </w:r>
    </w:p>
    <w:p>
      <w:pPr>
        <w:pStyle w:val="ListBullet"/>
      </w:pPr>
      <w:r>
        <w:t>The player must identify which routes are real using Truthlight.</w:t>
      </w:r>
    </w:p>
    <w:p>
      <w:pPr>
        <w:pStyle w:val="ListBullet"/>
      </w:pPr>
      <w:r>
        <w:t>The boss is ultimately revealed to be mapping Flik's memories.</w:t>
      </w:r>
    </w:p>
    <w:p>
      <w:r>
        <w:t>Ending: The Cartographer says, “You still don't remember creating us.” A memory reveals Flik being prepared as a vessel for memories the civilization could no longer contain. The lantern whispers: “They put it inside you.”</w:t>
      </w:r>
    </w:p>
    <w:p>
      <w:pPr>
        <w:pStyle w:val="Heading2"/>
      </w:pPr>
      <w:r>
        <w:t>LEVEL 3 — THE EATER'S STIRS</w:t>
      </w:r>
    </w:p>
    <w:p>
      <w:r>
        <w:t>Theme: IDENTITY</w:t>
      </w:r>
    </w:p>
    <w:p>
      <w:r>
        <w:t>Reality begins collapsing. Locations overlap, rooms repeat, NPCs appear in impossible places and memories contradict one another. The player can no longer assume that a discovered memory is true.</w:t>
      </w:r>
    </w:p>
    <w:p>
      <w:pPr>
        <w:pStyle w:val="ListBullet"/>
      </w:pPr>
      <w:r>
        <w:t>Impossible architecture and floating ruins.</w:t>
      </w:r>
    </w:p>
    <w:p>
      <w:pPr>
        <w:pStyle w:val="ListBullet"/>
      </w:pPr>
      <w:r>
        <w:t>Revisits to altered versions of earlier areas.</w:t>
      </w:r>
    </w:p>
    <w:p>
      <w:pPr>
        <w:pStyle w:val="ListBullet"/>
      </w:pPr>
      <w:r>
        <w:t>The Remembered, Mirror and Empty enemies.</w:t>
      </w:r>
    </w:p>
    <w:p>
      <w:pPr>
        <w:pStyle w:val="ListBullet"/>
      </w:pPr>
      <w:r>
        <w:t>Advanced lantern powers.</w:t>
      </w:r>
    </w:p>
    <w:p>
      <w:pPr>
        <w:pStyle w:val="ListBullet"/>
      </w:pPr>
      <w:r>
        <w:t>Memory Choice system: conflicting memories can produce different interpretations.</w:t>
      </w:r>
    </w:p>
    <w:p>
      <w:pPr>
        <w:pStyle w:val="ListBullet"/>
      </w:pPr>
      <w:r>
        <w:t>The Keeper becomes an antagonist.</w:t>
      </w:r>
    </w:p>
    <w:p>
      <w:pPr>
        <w:pStyle w:val="Heading3"/>
      </w:pPr>
      <w:r>
        <w:t>Level 3 Guardian — The Keeper</w:t>
      </w:r>
    </w:p>
    <w:p>
      <w:pPr>
        <w:pStyle w:val="ListBullet"/>
      </w:pPr>
      <w:r>
        <w:t>Memory Lock prevents selected abilities.</w:t>
      </w:r>
    </w:p>
    <w:p>
      <w:pPr>
        <w:pStyle w:val="ListBullet"/>
      </w:pPr>
      <w:r>
        <w:t>Light Suppression reduces safe areas.</w:t>
      </w:r>
    </w:p>
    <w:p>
      <w:pPr>
        <w:pStyle w:val="ListBullet"/>
      </w:pPr>
      <w:r>
        <w:t>Illusions create false objectives and routes.</w:t>
      </w:r>
    </w:p>
    <w:p>
      <w:pPr>
        <w:pStyle w:val="ListBullet"/>
      </w:pPr>
      <w:r>
        <w:t>Lantern Hijack temporarily turns Flik's own lantern against him.</w:t>
      </w:r>
    </w:p>
    <w:p>
      <w:pPr>
        <w:pStyle w:val="Heading3"/>
      </w:pPr>
      <w:r>
        <w:t>Final Boss — The Eater</w:t>
      </w:r>
    </w:p>
    <w:p>
      <w:pPr>
        <w:pStyle w:val="ListBullet"/>
      </w:pPr>
      <w:r>
        <w:t>Phase 1: Hunger — physical void attacks and tendrils.</w:t>
      </w:r>
    </w:p>
    <w:p>
      <w:pPr>
        <w:pStyle w:val="ListBullet"/>
      </w:pPr>
      <w:r>
        <w:t>Phase 2: Memory — arena becomes locations from previous levels.</w:t>
      </w:r>
    </w:p>
    <w:p>
      <w:pPr>
        <w:pStyle w:val="ListBullet"/>
      </w:pPr>
      <w:r>
        <w:t>Phase 3: Doubt — HUD disappears and the player must read the environment.</w:t>
      </w:r>
    </w:p>
    <w:p>
      <w:pPr>
        <w:pStyle w:val="ListBullet"/>
      </w:pPr>
      <w:r>
        <w:t>Phase 4: Flik — multiple versions of Flik appear, each representing a different memory/personality.</w:t>
      </w:r>
    </w:p>
    <w:p>
      <w:r>
        <w:t>Final revelation: The Eater and Flik are connected. The Eater represents the accumulated memories, grief and fear that Flik was designed to carry. Destroying it may mean destroying part of himself.</w:t>
      </w:r>
    </w:p>
    <w:p>
      <w:pPr>
        <w:pStyle w:val="Heading1"/>
      </w:pPr>
      <w:r>
        <w:t>12. Endings</w:t>
      </w:r>
    </w:p>
    <w:tbl>
      <w:tblPr>
        <w:tblStyle w:val="TableGrid"/>
        <w:tblW w:type="auto" w:w="0"/>
        <w:tblLook w:firstColumn="1" w:firstRow="1" w:lastColumn="0" w:lastRow="0" w:noHBand="0" w:noVBand="1" w:val="04A0"/>
      </w:tblPr>
      <w:tblGrid>
        <w:gridCol w:w="3360"/>
        <w:gridCol w:w="3360"/>
        <w:gridCol w:w="3360"/>
      </w:tblGrid>
      <w:tr>
        <w:tc>
          <w:tcPr>
            <w:tcW w:type="dxa" w:w="3360"/>
            <w:shd w:fill="17202A"/>
          </w:tcPr>
          <w:p>
            <w:r>
              <w:rPr>
                <w:b/>
                <w:color w:val="FFFFFF"/>
              </w:rPr>
              <w:t>Ending</w:t>
            </w:r>
          </w:p>
        </w:tc>
        <w:tc>
          <w:tcPr>
            <w:tcW w:type="dxa" w:w="3360"/>
            <w:shd w:fill="17202A"/>
          </w:tcPr>
          <w:p>
            <w:r>
              <w:rPr>
                <w:b/>
                <w:color w:val="FFFFFF"/>
              </w:rPr>
              <w:t>Player Choice</w:t>
            </w:r>
          </w:p>
        </w:tc>
        <w:tc>
          <w:tcPr>
            <w:tcW w:type="dxa" w:w="3360"/>
            <w:shd w:fill="17202A"/>
          </w:tcPr>
          <w:p>
            <w:r>
              <w:rPr>
                <w:b/>
                <w:color w:val="FFFFFF"/>
              </w:rPr>
              <w:t>Result</w:t>
            </w:r>
          </w:p>
        </w:tc>
      </w:tr>
      <w:tr>
        <w:tc>
          <w:tcPr>
            <w:tcW w:type="dxa" w:w="3360"/>
          </w:tcPr>
          <w:p>
            <w:r>
              <w:t>The Light</w:t>
            </w:r>
          </w:p>
        </w:tc>
        <w:tc>
          <w:tcPr>
            <w:tcW w:type="dxa" w:w="3360"/>
          </w:tcPr>
          <w:p>
            <w:r>
              <w:t>Destroy The Eater</w:t>
            </w:r>
          </w:p>
        </w:tc>
        <w:tc>
          <w:tcPr>
            <w:tcW w:type="dxa" w:w="3360"/>
          </w:tcPr>
          <w:p>
            <w:r>
              <w:t>The Hollow becomes peaceful, but Flik loses the memories that defined him.</w:t>
            </w:r>
          </w:p>
        </w:tc>
      </w:tr>
      <w:tr>
        <w:tc>
          <w:tcPr>
            <w:tcW w:type="dxa" w:w="3360"/>
          </w:tcPr>
          <w:p>
            <w:r>
              <w:t>The Eater</w:t>
            </w:r>
          </w:p>
        </w:tc>
        <w:tc>
          <w:tcPr>
            <w:tcW w:type="dxa" w:w="3360"/>
          </w:tcPr>
          <w:p>
            <w:r>
              <w:t>Accept the Eater and its memories</w:t>
            </w:r>
          </w:p>
        </w:tc>
        <w:tc>
          <w:tcPr>
            <w:tcW w:type="dxa" w:w="3360"/>
          </w:tcPr>
          <w:p>
            <w:r>
              <w:t>Flik becomes the new guardian and carries the Hollow's memories alone.</w:t>
            </w:r>
          </w:p>
        </w:tc>
      </w:tr>
      <w:tr>
        <w:tc>
          <w:tcPr>
            <w:tcW w:type="dxa" w:w="3360"/>
          </w:tcPr>
          <w:p>
            <w:r>
              <w:t>The Flikker — Secret Ending</w:t>
            </w:r>
          </w:p>
        </w:tc>
        <w:tc>
          <w:tcPr>
            <w:tcW w:type="dxa" w:w="3360"/>
          </w:tcPr>
          <w:p>
            <w:r>
              <w:t>Release the memories instead of preserving or destroying them</w:t>
            </w:r>
          </w:p>
        </w:tc>
        <w:tc>
          <w:tcPr>
            <w:tcW w:type="dxa" w:w="3360"/>
          </w:tcPr>
          <w:p>
            <w:r>
              <w:t>Flik accepts uncertainty and chooses his own identity.</w:t>
            </w:r>
          </w:p>
        </w:tc>
      </w:tr>
    </w:tbl>
    <w:p/>
    <w:p>
      <w:pPr>
        <w:pStyle w:val="Heading2"/>
      </w:pPr>
      <w:r>
        <w:t>Secret Ending — The Flikker</w:t>
      </w:r>
    </w:p>
    <w:p>
      <w:r>
        <w:t>If the player explores deeply enough, helps the major allies and collects enough contradictory memories, Flik realizes that he does not need to preserve every memory or erase every painful one. He can let memories exist without becoming their prisoner.</w:t>
      </w:r>
    </w:p>
    <w:p>
      <w:r>
        <w:t>Lumi asks: “What are you now?”</w:t>
      </w:r>
    </w:p>
    <w:p>
      <w:r>
        <w:t>Flik finally speaks: “I don't know. But I think that's okay.”</w:t>
      </w:r>
    </w:p>
    <w:p>
      <w:r>
        <w:t>Final title card: FLIKKER — A LIGHT FINDS A WAY</w:t>
      </w:r>
    </w:p>
    <w:p>
      <w:pPr>
        <w:pStyle w:val="Heading1"/>
      </w:pPr>
      <w:r>
        <w:t>13. Psychological Design System</w:t>
      </w:r>
    </w:p>
    <w:tbl>
      <w:tblPr>
        <w:tblStyle w:val="TableGrid"/>
        <w:tblW w:type="auto" w:w="0"/>
        <w:tblLook w:firstColumn="1" w:firstRow="1" w:lastColumn="0" w:lastRow="0" w:noHBand="0" w:noVBand="1" w:val="04A0"/>
      </w:tblPr>
      <w:tblGrid>
        <w:gridCol w:w="5040"/>
        <w:gridCol w:w="5040"/>
      </w:tblGrid>
      <w:tr>
        <w:tc>
          <w:tcPr>
            <w:tcW w:type="dxa" w:w="5040"/>
            <w:shd w:fill="17202A"/>
          </w:tcPr>
          <w:p>
            <w:r>
              <w:rPr>
                <w:b/>
                <w:color w:val="FFFFFF"/>
              </w:rPr>
              <w:t>Technique</w:t>
            </w:r>
          </w:p>
        </w:tc>
        <w:tc>
          <w:tcPr>
            <w:tcW w:type="dxa" w:w="5040"/>
            <w:shd w:fill="17202A"/>
          </w:tcPr>
          <w:p>
            <w:r>
              <w:rPr>
                <w:b/>
                <w:color w:val="FFFFFF"/>
              </w:rPr>
              <w:t>How It Works</w:t>
            </w:r>
          </w:p>
        </w:tc>
      </w:tr>
      <w:tr>
        <w:tc>
          <w:tcPr>
            <w:tcW w:type="dxa" w:w="5040"/>
          </w:tcPr>
          <w:p>
            <w:r>
              <w:t>Contradictory Memories</w:t>
            </w:r>
          </w:p>
        </w:tc>
        <w:tc>
          <w:tcPr>
            <w:tcW w:type="dxa" w:w="5040"/>
          </w:tcPr>
          <w:p>
            <w:r>
              <w:t>Different fragments tell incompatible versions of the same event.</w:t>
            </w:r>
          </w:p>
        </w:tc>
      </w:tr>
      <w:tr>
        <w:tc>
          <w:tcPr>
            <w:tcW w:type="dxa" w:w="5040"/>
          </w:tcPr>
          <w:p>
            <w:r>
              <w:t>Changing Rooms</w:t>
            </w:r>
          </w:p>
        </w:tc>
        <w:tc>
          <w:tcPr>
            <w:tcW w:type="dxa" w:w="5040"/>
          </w:tcPr>
          <w:p>
            <w:r>
              <w:t>Previously visited locations subtly change after major revelations.</w:t>
            </w:r>
          </w:p>
        </w:tc>
      </w:tr>
      <w:tr>
        <w:tc>
          <w:tcPr>
            <w:tcW w:type="dxa" w:w="5040"/>
          </w:tcPr>
          <w:p>
            <w:r>
              <w:t>False Objectives</w:t>
            </w:r>
          </w:p>
        </w:tc>
        <w:tc>
          <w:tcPr>
            <w:tcW w:type="dxa" w:w="5040"/>
          </w:tcPr>
          <w:p>
            <w:r>
              <w:t>The game occasionally presents a goal that later proves to have been an illusion.</w:t>
            </w:r>
          </w:p>
        </w:tc>
      </w:tr>
      <w:tr>
        <w:tc>
          <w:tcPr>
            <w:tcW w:type="dxa" w:w="5040"/>
          </w:tcPr>
          <w:p>
            <w:r>
              <w:t>NPC Memory Drift</w:t>
            </w:r>
          </w:p>
        </w:tc>
        <w:tc>
          <w:tcPr>
            <w:tcW w:type="dxa" w:w="5040"/>
          </w:tcPr>
          <w:p>
            <w:r>
              <w:t>Characters remember Flik differently depending on collected memories.</w:t>
            </w:r>
          </w:p>
        </w:tc>
      </w:tr>
      <w:tr>
        <w:tc>
          <w:tcPr>
            <w:tcW w:type="dxa" w:w="5040"/>
          </w:tcPr>
          <w:p>
            <w:r>
              <w:t>HUD Distortion</w:t>
            </w:r>
          </w:p>
        </w:tc>
        <w:tc>
          <w:tcPr>
            <w:tcW w:type="dxa" w:w="5040"/>
          </w:tcPr>
          <w:p>
            <w:r>
              <w:t>Late-game encounters can remove or manipulate interface elements.</w:t>
            </w:r>
          </w:p>
        </w:tc>
      </w:tr>
      <w:tr>
        <w:tc>
          <w:tcPr>
            <w:tcW w:type="dxa" w:w="5040"/>
          </w:tcPr>
          <w:p>
            <w:r>
              <w:t>Player Echoes</w:t>
            </w:r>
          </w:p>
        </w:tc>
        <w:tc>
          <w:tcPr>
            <w:tcW w:type="dxa" w:w="5040"/>
          </w:tcPr>
          <w:p>
            <w:r>
              <w:t>Enemies copy the player's actual movement or combat habits.</w:t>
            </w:r>
          </w:p>
        </w:tc>
      </w:tr>
      <w:tr>
        <w:tc>
          <w:tcPr>
            <w:tcW w:type="dxa" w:w="5040"/>
          </w:tcPr>
          <w:p>
            <w:r>
              <w:t>Narrative Forgetting</w:t>
            </w:r>
          </w:p>
        </w:tc>
        <w:tc>
          <w:tcPr>
            <w:tcW w:type="dxa" w:w="5040"/>
          </w:tcPr>
          <w:p>
            <w:r>
              <w:t>Certain encounters can temporarily remove previously established story information.</w:t>
            </w:r>
          </w:p>
        </w:tc>
      </w:tr>
      <w:tr>
        <w:tc>
          <w:tcPr>
            <w:tcW w:type="dxa" w:w="5040"/>
          </w:tcPr>
          <w:p>
            <w:r>
              <w:t>Environmental Foreshadowing</w:t>
            </w:r>
          </w:p>
        </w:tc>
        <w:tc>
          <w:tcPr>
            <w:tcW w:type="dxa" w:w="5040"/>
          </w:tcPr>
          <w:p>
            <w:r>
              <w:t>Symbols, drawings and architecture hint at the truth before it is explained.</w:t>
            </w:r>
          </w:p>
        </w:tc>
      </w:tr>
    </w:tbl>
    <w:p/>
    <w:p>
      <w:r>
        <w:t>The psychological intensity should come from uncertainty and atmosphere, not graphic violence. The player should feel watched, confused, curious and emotionally invested in understanding what is real.</w:t>
      </w:r>
    </w:p>
    <w:p>
      <w:pPr>
        <w:pStyle w:val="Heading1"/>
      </w:pPr>
      <w:r>
        <w:t>14. World &amp; Visual Direction</w:t>
      </w:r>
    </w:p>
    <w:p>
      <w:pPr>
        <w:pStyle w:val="ListBullet"/>
      </w:pPr>
      <w:r>
        <w:t>Dark navy, charcoal and deep teal environments.</w:t>
      </w:r>
    </w:p>
    <w:p>
      <w:pPr>
        <w:pStyle w:val="ListBullet"/>
      </w:pPr>
      <w:r>
        <w:t>Warm amber/gold light as the main contrast.</w:t>
      </w:r>
    </w:p>
    <w:p>
      <w:pPr>
        <w:pStyle w:val="ListBullet"/>
      </w:pPr>
      <w:r>
        <w:t>Soft fog, particles, silhouettes and subtle film grain.</w:t>
      </w:r>
    </w:p>
    <w:p>
      <w:pPr>
        <w:pStyle w:val="ListBullet"/>
      </w:pPr>
      <w:r>
        <w:t>Broken arches, temples, abandoned machinery and impossible structures.</w:t>
      </w:r>
    </w:p>
    <w:p>
      <w:pPr>
        <w:pStyle w:val="ListBullet"/>
      </w:pPr>
      <w:r>
        <w:t>Characters use strong silhouettes so they remain readable in darkness.</w:t>
      </w:r>
    </w:p>
    <w:p>
      <w:pPr>
        <w:pStyle w:val="ListBullet"/>
      </w:pPr>
      <w:r>
        <w:t>Light should have physical presence: reflections, dust, particles, shadows and environmental reactions.</w:t>
      </w:r>
    </w:p>
    <w:p>
      <w:pPr>
        <w:pStyle w:val="ListBullet"/>
      </w:pPr>
      <w:r>
        <w:t>The world becomes progressively less geometrically stable as the story moves from Fear → Doubt → Identity.</w:t>
      </w:r>
    </w:p>
    <w:p>
      <w:pPr>
        <w:pStyle w:val="Heading1"/>
      </w:pPr>
      <w:r>
        <w:t>15. Progression Philosophy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7202A"/>
          </w:tcPr>
          <w:p>
            <w:r>
              <w:rPr>
                <w:b/>
                <w:color w:val="FFFFFF"/>
              </w:rPr>
              <w:t>Level</w:t>
            </w:r>
          </w:p>
        </w:tc>
        <w:tc>
          <w:tcPr>
            <w:tcW w:type="dxa" w:w="2520"/>
            <w:shd w:fill="17202A"/>
          </w:tcPr>
          <w:p>
            <w:r>
              <w:rPr>
                <w:b/>
                <w:color w:val="FFFFFF"/>
              </w:rPr>
              <w:t>Player Question</w:t>
            </w:r>
          </w:p>
        </w:tc>
        <w:tc>
          <w:tcPr>
            <w:tcW w:type="dxa" w:w="2520"/>
            <w:shd w:fill="17202A"/>
          </w:tcPr>
          <w:p>
            <w:r>
              <w:rPr>
                <w:b/>
                <w:color w:val="FFFFFF"/>
              </w:rPr>
              <w:t>Primary Emotion</w:t>
            </w:r>
          </w:p>
        </w:tc>
        <w:tc>
          <w:tcPr>
            <w:tcW w:type="dxa" w:w="2520"/>
            <w:shd w:fill="17202A"/>
          </w:tcPr>
          <w:p>
            <w:r>
              <w:rPr>
                <w:b/>
                <w:color w:val="FFFFFF"/>
              </w:rPr>
              <w:t>Narrative Shift</w:t>
            </w:r>
          </w:p>
        </w:tc>
      </w:tr>
      <w:tr>
        <w:tc>
          <w:tcPr>
            <w:tcW w:type="dxa" w:w="2520"/>
          </w:tcPr>
          <w:p>
            <w:r>
              <w:t>The Hollow</w:t>
            </w:r>
          </w:p>
        </w:tc>
        <w:tc>
          <w:tcPr>
            <w:tcW w:type="dxa" w:w="2520"/>
          </w:tcPr>
          <w:p>
            <w:r>
              <w:t>How do I survive this world?</w:t>
            </w:r>
          </w:p>
        </w:tc>
        <w:tc>
          <w:tcPr>
            <w:tcW w:type="dxa" w:w="2520"/>
          </w:tcPr>
          <w:p>
            <w:r>
              <w:t>Fear</w:t>
            </w:r>
          </w:p>
        </w:tc>
        <w:tc>
          <w:tcPr>
            <w:tcW w:type="dxa" w:w="2520"/>
          </w:tcPr>
          <w:p>
            <w:r>
              <w:t>Flik existed before the journey.</w:t>
            </w:r>
          </w:p>
        </w:tc>
      </w:tr>
      <w:tr>
        <w:tc>
          <w:tcPr>
            <w:tcW w:type="dxa" w:w="2520"/>
          </w:tcPr>
          <w:p>
            <w:r>
              <w:t>The Threshold</w:t>
            </w:r>
          </w:p>
        </w:tc>
        <w:tc>
          <w:tcPr>
            <w:tcW w:type="dxa" w:w="2520"/>
          </w:tcPr>
          <w:p>
            <w:r>
              <w:t>Can I trust this world?</w:t>
            </w:r>
          </w:p>
        </w:tc>
        <w:tc>
          <w:tcPr>
            <w:tcW w:type="dxa" w:w="2520"/>
          </w:tcPr>
          <w:p>
            <w:r>
              <w:t>Doubt</w:t>
            </w:r>
          </w:p>
        </w:tc>
        <w:tc>
          <w:tcPr>
            <w:tcW w:type="dxa" w:w="2520"/>
          </w:tcPr>
          <w:p>
            <w:r>
              <w:t>Flik was created as a memory vessel.</w:t>
            </w:r>
          </w:p>
        </w:tc>
      </w:tr>
      <w:tr>
        <w:tc>
          <w:tcPr>
            <w:tcW w:type="dxa" w:w="2520"/>
          </w:tcPr>
          <w:p>
            <w:r>
              <w:t>The Eater's Stirs</w:t>
            </w:r>
          </w:p>
        </w:tc>
        <w:tc>
          <w:tcPr>
            <w:tcW w:type="dxa" w:w="2520"/>
          </w:tcPr>
          <w:p>
            <w:r>
              <w:t>Can I trust myself?</w:t>
            </w:r>
          </w:p>
        </w:tc>
        <w:tc>
          <w:tcPr>
            <w:tcW w:type="dxa" w:w="2520"/>
          </w:tcPr>
          <w:p>
            <w:r>
              <w:t>Identity</w:t>
            </w:r>
          </w:p>
        </w:tc>
        <w:tc>
          <w:tcPr>
            <w:tcW w:type="dxa" w:w="2520"/>
          </w:tcPr>
          <w:p>
            <w:r>
              <w:t>Flik and The Eater are connected.</w:t>
            </w:r>
          </w:p>
        </w:tc>
      </w:tr>
    </w:tbl>
    <w:p/>
    <w:p>
      <w:pPr>
        <w:pStyle w:val="Heading1"/>
      </w:pPr>
      <w:r>
        <w:t>16. Recommended Gameplay Loop</w:t>
      </w:r>
    </w:p>
    <w:p>
      <w:pPr>
        <w:pStyle w:val="ListBullet"/>
      </w:pPr>
      <w:r>
        <w:t>Explore a dark environment.</w:t>
      </w:r>
    </w:p>
    <w:p>
      <w:pPr>
        <w:pStyle w:val="ListBullet"/>
      </w:pPr>
      <w:r>
        <w:t>Use lantern abilities to reveal a route or secret.</w:t>
      </w:r>
    </w:p>
    <w:p>
      <w:pPr>
        <w:pStyle w:val="ListBullet"/>
      </w:pPr>
      <w:r>
        <w:t>Encounter enemies or environmental hazards.</w:t>
      </w:r>
    </w:p>
    <w:p>
      <w:pPr>
        <w:pStyle w:val="ListBullet"/>
      </w:pPr>
      <w:r>
        <w:t>Fight, evade or manipulate enemies with light.</w:t>
      </w:r>
    </w:p>
    <w:p>
      <w:pPr>
        <w:pStyle w:val="ListBullet"/>
      </w:pPr>
      <w:r>
        <w:t>Find a memory fragment.</w:t>
      </w:r>
    </w:p>
    <w:p>
      <w:pPr>
        <w:pStyle w:val="ListBullet"/>
      </w:pPr>
      <w:r>
        <w:t>Experience a short environmental or visual memory.</w:t>
      </w:r>
    </w:p>
    <w:p>
      <w:pPr>
        <w:pStyle w:val="ListBullet"/>
      </w:pPr>
      <w:r>
        <w:t>Gain a new ability, upgrade or narrative clue.</w:t>
      </w:r>
    </w:p>
    <w:p>
      <w:pPr>
        <w:pStyle w:val="ListBullet"/>
      </w:pPr>
      <w:r>
        <w:t>Reach a safe light source/checkpoint.</w:t>
      </w:r>
    </w:p>
    <w:p>
      <w:pPr>
        <w:pStyle w:val="ListBullet"/>
      </w:pPr>
      <w:r>
        <w:t>Encounter a character or contradiction.</w:t>
      </w:r>
    </w:p>
    <w:p>
      <w:pPr>
        <w:pStyle w:val="ListBullet"/>
      </w:pPr>
      <w:r>
        <w:t>Enter a set-piece or boss encounter.</w:t>
      </w:r>
    </w:p>
    <w:p>
      <w:pPr>
        <w:pStyle w:val="ListBullet"/>
      </w:pPr>
      <w:r>
        <w:t>End the region with a revelation that changes how the player interprets what came before.</w:t>
      </w:r>
    </w:p>
    <w:p>
      <w:pPr>
        <w:pStyle w:val="Heading1"/>
      </w:pPr>
      <w:r>
        <w:t>17. Design North Star</w:t>
      </w:r>
    </w:p>
    <w:p>
      <w:r>
        <w:t>Every mechanic should support the central idea that light reveals—but revelation is not always comforting. Every level should answer one question while creating a more unsettling one.</w:t>
      </w:r>
    </w:p>
    <w:p>
      <w:pPr>
        <w:jc w:val="center"/>
      </w:pPr>
      <w:r>
        <w:rPr>
          <w:b/>
          <w:sz w:val="36"/>
        </w:rPr>
        <w:t>FEAR → DOUBT → IDENTITY</w:t>
      </w:r>
    </w:p>
    <w:p>
      <w:pPr>
        <w:jc w:val="center"/>
      </w:pPr>
      <w:r>
        <w:rPr>
          <w:i/>
        </w:rPr>
        <w:t>Explore · Survive · Uncover · Belong</w:t>
      </w:r>
    </w:p>
    <w:p>
      <w:pPr>
        <w:pStyle w:val="Heading1"/>
      </w:pPr>
      <w:r>
        <w:t>18. One-Sentence Pitch</w:t>
      </w:r>
    </w:p>
    <w:p>
      <w:r>
        <w:t>Flikker is a dark 2D atmospheric action-platformer in which a tiny light-bearing wanderer descends through a ruined world, only to discover that the monsters, memories and darkness may all be fragments of his own forgotten identity.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FLIKKER • MASTER GAME DESIGN &amp; STORY BIBLE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